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975141" w14:textId="77777777" w:rsidR="00343B83" w:rsidRPr="00D66366" w:rsidRDefault="00D66366" w:rsidP="00D66366">
      <w:pPr>
        <w:pStyle w:val="Heading1"/>
        <w:spacing w:line="360" w:lineRule="auto"/>
        <w:jc w:val="center"/>
        <w:rPr>
          <w:rFonts w:ascii="Times New Roman" w:hAnsi="Times New Roman" w:cs="Times New Roman"/>
          <w:color w:val="000000" w:themeColor="text1"/>
          <w:sz w:val="36"/>
          <w:szCs w:val="36"/>
        </w:rPr>
      </w:pPr>
      <w:r w:rsidRPr="00D66366">
        <w:rPr>
          <w:rFonts w:ascii="Times New Roman" w:hAnsi="Times New Roman" w:cs="Times New Roman"/>
          <w:color w:val="000000" w:themeColor="text1"/>
          <w:sz w:val="36"/>
          <w:szCs w:val="36"/>
        </w:rPr>
        <w:t>NBA Manager – Basketball Team Management System</w:t>
      </w:r>
    </w:p>
    <w:p w14:paraId="2F14D998" w14:textId="77777777" w:rsidR="00343B83" w:rsidRPr="00D66366" w:rsidRDefault="00D66366" w:rsidP="00D66366">
      <w:pPr>
        <w:spacing w:line="360" w:lineRule="auto"/>
        <w:jc w:val="both"/>
        <w:rPr>
          <w:rFonts w:ascii="Times New Roman" w:hAnsi="Times New Roman" w:cs="Times New Roman"/>
          <w:sz w:val="28"/>
          <w:szCs w:val="28"/>
        </w:rPr>
      </w:pPr>
      <w:proofErr w:type="spellStart"/>
      <w:r w:rsidRPr="00D66366">
        <w:rPr>
          <w:rFonts w:ascii="Times New Roman" w:hAnsi="Times New Roman" w:cs="Times New Roman"/>
          <w:sz w:val="28"/>
          <w:szCs w:val="28"/>
        </w:rPr>
        <w:t>Автор</w:t>
      </w:r>
      <w:proofErr w:type="spellEnd"/>
      <w:r w:rsidRPr="00D66366">
        <w:rPr>
          <w:rFonts w:ascii="Times New Roman" w:hAnsi="Times New Roman" w:cs="Times New Roman"/>
          <w:sz w:val="28"/>
          <w:szCs w:val="28"/>
        </w:rPr>
        <w:t xml:space="preserve">: </w:t>
      </w:r>
      <w:proofErr w:type="spellStart"/>
      <w:r w:rsidRPr="00D66366">
        <w:rPr>
          <w:rFonts w:ascii="Times New Roman" w:hAnsi="Times New Roman" w:cs="Times New Roman"/>
          <w:sz w:val="28"/>
          <w:szCs w:val="28"/>
        </w:rPr>
        <w:t>Янислав</w:t>
      </w:r>
      <w:proofErr w:type="spellEnd"/>
      <w:r w:rsidRPr="00D66366">
        <w:rPr>
          <w:rFonts w:ascii="Times New Roman" w:hAnsi="Times New Roman" w:cs="Times New Roman"/>
          <w:sz w:val="28"/>
          <w:szCs w:val="28"/>
        </w:rPr>
        <w:t xml:space="preserve"> </w:t>
      </w:r>
      <w:proofErr w:type="spellStart"/>
      <w:r w:rsidRPr="00D66366">
        <w:rPr>
          <w:rFonts w:ascii="Times New Roman" w:hAnsi="Times New Roman" w:cs="Times New Roman"/>
          <w:sz w:val="28"/>
          <w:szCs w:val="28"/>
        </w:rPr>
        <w:t>Янков</w:t>
      </w:r>
      <w:proofErr w:type="spellEnd"/>
      <w:r w:rsidRPr="00D66366">
        <w:rPr>
          <w:rFonts w:ascii="Times New Roman" w:hAnsi="Times New Roman" w:cs="Times New Roman"/>
          <w:sz w:val="28"/>
          <w:szCs w:val="28"/>
        </w:rPr>
        <w:t xml:space="preserve"> </w:t>
      </w:r>
      <w:proofErr w:type="spellStart"/>
      <w:r w:rsidRPr="00D66366">
        <w:rPr>
          <w:rFonts w:ascii="Times New Roman" w:hAnsi="Times New Roman" w:cs="Times New Roman"/>
          <w:sz w:val="28"/>
          <w:szCs w:val="28"/>
        </w:rPr>
        <w:t>Петков</w:t>
      </w:r>
      <w:proofErr w:type="spellEnd"/>
    </w:p>
    <w:p w14:paraId="4DEC71C9" w14:textId="77777777" w:rsidR="00343B83" w:rsidRPr="00D66366" w:rsidRDefault="00D66366" w:rsidP="00D66366">
      <w:pPr>
        <w:spacing w:line="360" w:lineRule="auto"/>
        <w:jc w:val="both"/>
        <w:rPr>
          <w:rFonts w:ascii="Times New Roman" w:hAnsi="Times New Roman" w:cs="Times New Roman"/>
          <w:sz w:val="28"/>
          <w:szCs w:val="28"/>
        </w:rPr>
      </w:pPr>
      <w:r w:rsidRPr="00D66366">
        <w:rPr>
          <w:rFonts w:ascii="Times New Roman" w:hAnsi="Times New Roman" w:cs="Times New Roman"/>
          <w:sz w:val="28"/>
          <w:szCs w:val="28"/>
        </w:rPr>
        <w:t>ПМГ „</w:t>
      </w:r>
      <w:proofErr w:type="spellStart"/>
      <w:r w:rsidRPr="00D66366">
        <w:rPr>
          <w:rFonts w:ascii="Times New Roman" w:hAnsi="Times New Roman" w:cs="Times New Roman"/>
          <w:sz w:val="28"/>
          <w:szCs w:val="28"/>
        </w:rPr>
        <w:t>Акад</w:t>
      </w:r>
      <w:proofErr w:type="spellEnd"/>
      <w:r w:rsidRPr="00D66366">
        <w:rPr>
          <w:rFonts w:ascii="Times New Roman" w:hAnsi="Times New Roman" w:cs="Times New Roman"/>
          <w:sz w:val="28"/>
          <w:szCs w:val="28"/>
        </w:rPr>
        <w:t xml:space="preserve">. </w:t>
      </w:r>
      <w:proofErr w:type="spellStart"/>
      <w:r w:rsidRPr="00D66366">
        <w:rPr>
          <w:rFonts w:ascii="Times New Roman" w:hAnsi="Times New Roman" w:cs="Times New Roman"/>
          <w:sz w:val="28"/>
          <w:szCs w:val="28"/>
        </w:rPr>
        <w:t>Иван</w:t>
      </w:r>
      <w:proofErr w:type="spellEnd"/>
      <w:r w:rsidRPr="00D66366">
        <w:rPr>
          <w:rFonts w:ascii="Times New Roman" w:hAnsi="Times New Roman" w:cs="Times New Roman"/>
          <w:sz w:val="28"/>
          <w:szCs w:val="28"/>
        </w:rPr>
        <w:t xml:space="preserve"> </w:t>
      </w:r>
      <w:proofErr w:type="spellStart"/>
      <w:proofErr w:type="gramStart"/>
      <w:r w:rsidRPr="00D66366">
        <w:rPr>
          <w:rFonts w:ascii="Times New Roman" w:hAnsi="Times New Roman" w:cs="Times New Roman"/>
          <w:sz w:val="28"/>
          <w:szCs w:val="28"/>
        </w:rPr>
        <w:t>Гюзелев</w:t>
      </w:r>
      <w:proofErr w:type="spellEnd"/>
      <w:r w:rsidRPr="00D66366">
        <w:rPr>
          <w:rFonts w:ascii="Times New Roman" w:hAnsi="Times New Roman" w:cs="Times New Roman"/>
          <w:sz w:val="28"/>
          <w:szCs w:val="28"/>
        </w:rPr>
        <w:t>“</w:t>
      </w:r>
      <w:proofErr w:type="gramEnd"/>
      <w:r w:rsidRPr="00D66366">
        <w:rPr>
          <w:rFonts w:ascii="Times New Roman" w:hAnsi="Times New Roman" w:cs="Times New Roman"/>
          <w:sz w:val="28"/>
          <w:szCs w:val="28"/>
        </w:rPr>
        <w:t xml:space="preserve">, </w:t>
      </w:r>
      <w:proofErr w:type="spellStart"/>
      <w:r w:rsidRPr="00D66366">
        <w:rPr>
          <w:rFonts w:ascii="Times New Roman" w:hAnsi="Times New Roman" w:cs="Times New Roman"/>
          <w:sz w:val="28"/>
          <w:szCs w:val="28"/>
        </w:rPr>
        <w:t>Габрово</w:t>
      </w:r>
      <w:proofErr w:type="spellEnd"/>
    </w:p>
    <w:p w14:paraId="02D6167F" w14:textId="77777777" w:rsidR="00343B83" w:rsidRPr="00D66366" w:rsidRDefault="00D66366" w:rsidP="00D66366">
      <w:pPr>
        <w:spacing w:line="360" w:lineRule="auto"/>
        <w:jc w:val="both"/>
        <w:rPr>
          <w:rFonts w:ascii="Times New Roman" w:hAnsi="Times New Roman" w:cs="Times New Roman"/>
          <w:sz w:val="28"/>
          <w:szCs w:val="28"/>
        </w:rPr>
      </w:pPr>
      <w:r w:rsidRPr="00D66366">
        <w:rPr>
          <w:rFonts w:ascii="Times New Roman" w:hAnsi="Times New Roman" w:cs="Times New Roman"/>
          <w:sz w:val="28"/>
          <w:szCs w:val="28"/>
        </w:rPr>
        <w:t xml:space="preserve">12 </w:t>
      </w:r>
      <w:proofErr w:type="spellStart"/>
      <w:r w:rsidRPr="00D66366">
        <w:rPr>
          <w:rFonts w:ascii="Times New Roman" w:hAnsi="Times New Roman" w:cs="Times New Roman"/>
          <w:sz w:val="28"/>
          <w:szCs w:val="28"/>
        </w:rPr>
        <w:t>клас</w:t>
      </w:r>
      <w:proofErr w:type="spellEnd"/>
    </w:p>
    <w:p w14:paraId="6A29BDE2" w14:textId="77777777" w:rsidR="00343B83" w:rsidRPr="00D66366" w:rsidRDefault="00D66366">
      <w:pPr>
        <w:pStyle w:val="Heading2"/>
        <w:rPr>
          <w:rFonts w:ascii="Times New Roman" w:hAnsi="Times New Roman" w:cs="Times New Roman"/>
          <w:color w:val="000000" w:themeColor="text1"/>
          <w:sz w:val="36"/>
          <w:szCs w:val="36"/>
        </w:rPr>
      </w:pPr>
      <w:r w:rsidRPr="00D66366">
        <w:rPr>
          <w:rFonts w:ascii="Times New Roman" w:hAnsi="Times New Roman" w:cs="Times New Roman"/>
          <w:color w:val="000000" w:themeColor="text1"/>
          <w:sz w:val="36"/>
          <w:szCs w:val="36"/>
        </w:rPr>
        <w:t>Abstract</w:t>
      </w:r>
    </w:p>
    <w:p w14:paraId="5E666656" w14:textId="35D73842" w:rsidR="00343B83" w:rsidRPr="00D66366" w:rsidRDefault="00C60F06" w:rsidP="00C60F06">
      <w:pPr>
        <w:spacing w:line="360" w:lineRule="auto"/>
        <w:jc w:val="both"/>
        <w:rPr>
          <w:rFonts w:ascii="Times New Roman" w:hAnsi="Times New Roman" w:cs="Times New Roman"/>
          <w:color w:val="000000" w:themeColor="text1"/>
          <w:sz w:val="28"/>
          <w:szCs w:val="28"/>
        </w:rPr>
      </w:pPr>
      <w:r w:rsidRPr="00C60F06">
        <w:rPr>
          <w:rFonts w:ascii="Times New Roman" w:hAnsi="Times New Roman" w:cs="Times New Roman"/>
          <w:color w:val="000000" w:themeColor="text1"/>
          <w:sz w:val="28"/>
          <w:szCs w:val="28"/>
        </w:rPr>
        <w:t>This project in the field of information technologies presents the development of a software system called “NBA Manager”, designed for managing and simulating a basketball team. The application allows users to manage team rosters, view player and team statistics, perform transfers, and simulate basketball matches. The system uses a database to store information about players, teams, and game results, as well as algorithms for calculating statistics and match outcomes. The main contribution of the author is the design of the overall system architecture, implementation of the core functionalities, and integration of realistic basketball data. The project demonstrates a practical application of modern technologies used for developing information systems.</w:t>
      </w:r>
    </w:p>
    <w:sectPr w:rsidR="00343B83" w:rsidRPr="00D6636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3B83"/>
    <w:rsid w:val="00AA1D8D"/>
    <w:rsid w:val="00B47730"/>
    <w:rsid w:val="00C60F06"/>
    <w:rsid w:val="00CB0664"/>
    <w:rsid w:val="00D663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7D786"/>
  <w14:defaultImageDpi w14:val="300"/>
  <w15:docId w15:val="{A566CF41-0A6D-46C1-9A05-BF71AFF95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132</Words>
  <Characters>757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Yanislav Petkov</cp:lastModifiedBy>
  <cp:revision>3</cp:revision>
  <dcterms:created xsi:type="dcterms:W3CDTF">2013-12-23T23:15:00Z</dcterms:created>
  <dcterms:modified xsi:type="dcterms:W3CDTF">2026-03-09T16:17:00Z</dcterms:modified>
  <cp:category/>
</cp:coreProperties>
</file>