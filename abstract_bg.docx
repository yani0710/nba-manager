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B0B23" w14:textId="77777777" w:rsidR="00A9615C" w:rsidRPr="00254B9E" w:rsidRDefault="00254B9E" w:rsidP="00254B9E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54B9E">
        <w:rPr>
          <w:rFonts w:ascii="Times New Roman" w:hAnsi="Times New Roman" w:cs="Times New Roman"/>
          <w:color w:val="000000" w:themeColor="text1"/>
          <w:sz w:val="36"/>
          <w:szCs w:val="36"/>
        </w:rPr>
        <w:t>NBA Manager – система за управление на баскетболен отбор</w:t>
      </w:r>
    </w:p>
    <w:p w14:paraId="469704F9" w14:textId="77777777" w:rsidR="00A9615C" w:rsidRPr="00254B9E" w:rsidRDefault="00254B9E" w:rsidP="00254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B9E">
        <w:rPr>
          <w:rFonts w:ascii="Times New Roman" w:hAnsi="Times New Roman" w:cs="Times New Roman"/>
          <w:sz w:val="28"/>
          <w:szCs w:val="28"/>
        </w:rPr>
        <w:t>Автор: Янислав Янков Петков</w:t>
      </w:r>
    </w:p>
    <w:p w14:paraId="2AA69455" w14:textId="77777777" w:rsidR="00A9615C" w:rsidRPr="00254B9E" w:rsidRDefault="00254B9E" w:rsidP="00254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B9E">
        <w:rPr>
          <w:rFonts w:ascii="Times New Roman" w:hAnsi="Times New Roman" w:cs="Times New Roman"/>
          <w:sz w:val="28"/>
          <w:szCs w:val="28"/>
        </w:rPr>
        <w:t xml:space="preserve">ПМГ „Акад. Иван </w:t>
      </w:r>
      <w:proofErr w:type="gramStart"/>
      <w:r w:rsidRPr="00254B9E">
        <w:rPr>
          <w:rFonts w:ascii="Times New Roman" w:hAnsi="Times New Roman" w:cs="Times New Roman"/>
          <w:sz w:val="28"/>
          <w:szCs w:val="28"/>
        </w:rPr>
        <w:t>Гюзелев“</w:t>
      </w:r>
      <w:proofErr w:type="gramEnd"/>
      <w:r w:rsidRPr="00254B9E">
        <w:rPr>
          <w:rFonts w:ascii="Times New Roman" w:hAnsi="Times New Roman" w:cs="Times New Roman"/>
          <w:sz w:val="28"/>
          <w:szCs w:val="28"/>
        </w:rPr>
        <w:t>, Габрово</w:t>
      </w:r>
    </w:p>
    <w:p w14:paraId="53954C7B" w14:textId="0B2A257B" w:rsidR="00A9615C" w:rsidRPr="00254B9E" w:rsidRDefault="00254B9E" w:rsidP="00254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B9E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  <w:lang w:val="bg-BG"/>
        </w:rPr>
        <w:t>в</w:t>
      </w:r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клас</w:t>
      </w:r>
      <w:proofErr w:type="spellEnd"/>
    </w:p>
    <w:p w14:paraId="21A3EF17" w14:textId="77777777" w:rsidR="00A9615C" w:rsidRPr="00254B9E" w:rsidRDefault="00254B9E" w:rsidP="00254B9E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54B9E">
        <w:rPr>
          <w:rFonts w:ascii="Times New Roman" w:hAnsi="Times New Roman" w:cs="Times New Roman"/>
          <w:color w:val="000000" w:themeColor="text1"/>
          <w:sz w:val="36"/>
          <w:szCs w:val="36"/>
        </w:rPr>
        <w:t>Резюме</w:t>
      </w:r>
    </w:p>
    <w:p w14:paraId="2918081E" w14:textId="77C1E17C" w:rsidR="00A9615C" w:rsidRPr="00254B9E" w:rsidRDefault="00254B9E" w:rsidP="00254B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Настоящият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="006773BF">
        <w:rPr>
          <w:rFonts w:ascii="Times New Roman" w:hAnsi="Times New Roman" w:cs="Times New Roman"/>
          <w:sz w:val="28"/>
          <w:szCs w:val="28"/>
        </w:rPr>
        <w:t xml:space="preserve"> </w:t>
      </w:r>
      <w:r w:rsidR="006773BF">
        <w:rPr>
          <w:rFonts w:ascii="Times New Roman" w:hAnsi="Times New Roman" w:cs="Times New Roman"/>
          <w:sz w:val="28"/>
          <w:szCs w:val="28"/>
          <w:lang w:val="bg-BG"/>
        </w:rPr>
        <w:t>в областта на информационните технологии</w:t>
      </w:r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представя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разработването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софтуерна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„NBA </w:t>
      </w:r>
      <w:proofErr w:type="gramStart"/>
      <w:r w:rsidRPr="00254B9E">
        <w:rPr>
          <w:rFonts w:ascii="Times New Roman" w:hAnsi="Times New Roman" w:cs="Times New Roman"/>
          <w:sz w:val="28"/>
          <w:szCs w:val="28"/>
        </w:rPr>
        <w:t>Manager“</w:t>
      </w:r>
      <w:proofErr w:type="gramEnd"/>
      <w:r w:rsidRPr="00254B9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предназначена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симулиране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баскетболен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B9E">
        <w:rPr>
          <w:rFonts w:ascii="Times New Roman" w:hAnsi="Times New Roman" w:cs="Times New Roman"/>
          <w:sz w:val="28"/>
          <w:szCs w:val="28"/>
        </w:rPr>
        <w:t>отбор</w:t>
      </w:r>
      <w:proofErr w:type="spellEnd"/>
      <w:r w:rsidRPr="00254B9E">
        <w:rPr>
          <w:rFonts w:ascii="Times New Roman" w:hAnsi="Times New Roman" w:cs="Times New Roman"/>
          <w:sz w:val="28"/>
          <w:szCs w:val="28"/>
        </w:rPr>
        <w:t>. Приложението позволява управление на състав, преглед на статистики на играчи и отбори, извършване на трансфери и симулиране на баскетболни мачове. Системата използва база данни за съхранение на информация за играчи, отбори и резултати, както и алгоритми за изчисляване на статистики и резултати от срещи. Основният принос на автора е разработването на цялостна архитектура на приложението, реализиране на основните функционалности и интегриране на реалистични данни за баскетболни играчи. Проектът демонстрира практическо приложение на съвременни технологии за разработка на информационни системи.</w:t>
      </w:r>
    </w:p>
    <w:sectPr w:rsidR="00A9615C" w:rsidRPr="00254B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B9E"/>
    <w:rsid w:val="0029639D"/>
    <w:rsid w:val="002A4CB9"/>
    <w:rsid w:val="00326F90"/>
    <w:rsid w:val="006773BF"/>
    <w:rsid w:val="00A961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638ECE"/>
  <w14:defaultImageDpi w14:val="300"/>
  <w15:docId w15:val="{928B9BBA-96B2-4EC4-9AFA-4F54751E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Yanislav Petkov</cp:lastModifiedBy>
  <cp:revision>4</cp:revision>
  <dcterms:created xsi:type="dcterms:W3CDTF">2013-12-23T23:15:00Z</dcterms:created>
  <dcterms:modified xsi:type="dcterms:W3CDTF">2026-03-09T16:11:00Z</dcterms:modified>
  <cp:category/>
</cp:coreProperties>
</file>